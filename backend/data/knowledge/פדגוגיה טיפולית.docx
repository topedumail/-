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פדגוגיה טיפולית</w:t>
      </w:r>
    </w:p>
    <w:p>
      <w:pPr>
        <w:pStyle w:val="Heading2"/>
      </w:pPr>
      <w:r>
        <w:t>עמוד 1</w:t>
      </w:r>
    </w:p>
    <w:p>
      <w:r>
        <w:t>פשראל</w:t>
        <w:br/>
        <w:t>2 מדינת ישראל</w:t>
        <w:br/>
        <w:t>משרד החינוך</w:t>
        <w:br/>
        <w:t>המינהל הפדגוגי</w:t>
        <w:br/>
        <w:t>אגף א' חינוך ילדים ונוער בסיכון</w:t>
        <w:br/>
        <w:t>פדגוגיה טיפולית</w:t>
        <w:br/>
        <w:t>השכלה מעוררת תקווה</w:t>
        <w:br/>
        <w:t>לבני נוער במצבי סיכון</w:t>
        <w:br/>
        <w:t>כתיבה: חיים מויאל</w:t>
      </w:r>
    </w:p>
    <w:p>
      <w:pPr>
        <w:pStyle w:val="Heading2"/>
      </w:pPr>
      <w:r>
        <w:t>עמוד 2</w:t>
      </w:r>
    </w:p>
    <w:p>
      <w:r>
        <w:t>פדגוגיה טיפולית</w:t>
        <w:br/>
        <w:t>השכלה מעוררת תקווה</w:t>
        <w:br/>
        <w:t>לבני נוער במצבי סיכון</w:t>
        <w:br/>
        <w:t>תודות:</w:t>
        <w:br/>
        <w:t>0 מהנטייה האנטי-חברתית משתמעת תקווה... שוב ושוב אנו</w:t>
        <w:br/>
        <w:t>למנחות היל"ה במוסדות חסות הנוער - שיצרו איתי דיאלוג פורה בתפישה ומשמעותה.</w:t>
        <w:br/>
        <w:t>רואים כיצד רגע התקווה מתבזבז, או קמל, בשל ניהול לקוי</w:t>
        <w:br/>
        <w:t>לרכזי ההשכלה במוסדות חסות הנוער - על הנכונות להקשיב ולהתנסות בתפיסה.</w:t>
        <w:br/>
        <w:t>. או חוסר סובלנות... הטיפול בנטייה האנטי חברתית איננו</w:t>
        <w:br/>
        <w:t>לשרונה מוסאי ושני תורג'מן - על ההקשבה הפעילה והעצות הטובות.</w:t>
        <w:br/>
        <w:t>בפסיכואנליזה אלא בניהול, ביציאה לפגוש את רגע התקווה</w:t>
        <w:br/>
        <w:t>לקארן פדרובסקי-פחם - על העזרה בניסוח ובעיצוב התפיסה. /</w:t>
        <w:br/>
        <w:t>ולעמוד מולו.</w:t>
        <w:br/>
        <w:t>לנערים ולנערות במוסדות חסות הנוער והכלא- על כך שלקחו בל הזדמנות ללמידה והגיעו</w:t>
        <w:br/>
        <w:t>להצלחה עצומה מהרגע שהאמון חזר אליהם, הם הגיבורים האמיתיים של התפיסה.</w:t>
        <w:br/>
        <w:t>לאלעד איתן פייט - על עריכת הלשון. , ,</w:t>
        <w:br/>
        <w:t>החוברת שלפניכם - 'פדגוגיה טיפולית' - מציגה את עקרונותיה של תפיסה</w:t>
        <w:br/>
        <w:t>ללוקה בייזל על העיצוב הגרפי.</w:t>
        <w:br/>
        <w:t>חינוכית-טיפולית, אשר נועדה לחולל שינוי בעבודה החינוכית במרחבים</w:t>
        <w:br/>
        <w:t>לגל הרץ- שעבד ללא לאות עד השלמת הטקסט, בחוכמה ותבונה אין קץ.</w:t>
        <w:br/>
        <w:t>השונים שבהם נמצאים ילדים ובני נוער בסיכון.</w:t>
        <w:br/>
        <w:t>לבינה האשה שאיתי- שקראה וערכה שוב ושוב את הטקסט עד לגיבושו. אני סבוה כי פיתוח דרכי הוראה והתערבות מקצועיים בהתאם למתווה</w:t>
        <w:br/>
        <w:t>של תפיסה זו, עשוי לקדם אקלים המבוסס על שיח מעצים ומשמעותי עם</w:t>
        <w:br/>
        <w:t>בני הנועה ולסייע ביצירת שינוי התנהגותי ותודעתי אשר יתרום לתחושת</w:t>
        <w:br/>
        <w:t>המסוגלות שלהם ולהצלחתם בלימודים.</w:t>
        <w:br/>
        <w:t>אני תקווה כי אתם, אנשי המקצוע של האגף, תתנסו ביישום עקרונות</w:t>
        <w:br/>
        <w:t>הפדגוגיה הטיפולית, תשאבו מהם השראה ורעיונות, ותחוו קשרים קרובים</w:t>
        <w:br/>
        <w:t>עם בני הנוער שעימם אתם עובדים. כך תוכלו להגיע להישגים ולצעוד יחד</w:t>
        <w:br/>
        <w:t>בדרכים חדשות, פוריות ומעוררות תקווה.</w:t>
        <w:br/>
        <w:t>בברבה,</w:t>
        <w:br/>
        <w:t>הוצאה לאור: גף פרסומים, משרד החינוך</w:t>
        <w:br/>
        <w:t>חשוון תשע"ט חיים מויאל</w:t>
        <w:br/>
        <w:t>אוקטובר 2018. מנהל אגף א' לילדים ונוער בסיכון</w:t>
        <w:br/>
        <w:t>ס כל הזכויות שמורות לאגף א' ילדים ונוער בסיכון, משרד החינוך</w:t>
        <w:br/>
        <w:t>1 ויניקוט ד' (1956), הנטייה האנטי-חברתית, עמ' 309. תרגם את המובאה דני שראל.</w:t>
        <w:br/>
        <w:t>2 3</w:t>
      </w:r>
    </w:p>
    <w:p>
      <w:pPr>
        <w:pStyle w:val="Heading2"/>
      </w:pPr>
      <w:r>
        <w:t>עמוד 3</w:t>
      </w:r>
    </w:p>
    <w:p>
      <w:r>
        <w:t>מבוא</w:t>
        <w:br/>
        <w:t>גיל ההתבגרות הינו תקופת חיים המאופיינת בעלייה חדה של קונפליקטים בין-אישיים,</w:t>
        <w:br/>
        <w:t>בהתעוררות של מצוקה רגשית ולעיתים אף בהתנהגויות סיכוניות. המסגרות הלימודיות</w:t>
        <w:br/>
        <w:t>שבהן שוהים בני הנוער עלולות להעצים קשיים אלו, מה שעלול להתבטא בסופו של דבר</w:t>
        <w:br/>
        <w:t>בנשירה ובניתוק. אומנם, באשר היא נעשית בהתאמה למאפייני הגיל ולצורכי בני הנוער-</w:t>
        <w:br/>
        <w:t>יכולה חוויית הלימוד להיות לא רק לנעימה ומספקת יותה אלא להוות מקור רב-ערך לתמיכה</w:t>
        <w:br/>
        <w:t>רגשית ונפשית. לפיבך, יחסי דאגה וסביבה תומכת בבית הספר חשובים במיוחד בקרב</w:t>
        <w:br/>
        <w:t>תלמידים ברצף של סיכון וניתוק. הוראה הנשענת על יסודות של תמיכה, דיאלוג, וקשר</w:t>
        <w:br/>
        <w:t>משמעותית בין מורה לתלמיד מחד והשומרת על גבולות ברורים ביניהם מאידך, יכולה</w:t>
        <w:br/>
        <w:t>לשפר באופן משמעותי את סיכויהם של בני הנוער להצליח בבית הספר ובחייהם בעתיד</w:t>
        <w:br/>
        <w:t>החיבור המשמעותי בין פדגוגיה לטיפול הוא, בתמצית, הליבה של התפיסה המוצגת כאן.</w:t>
        <w:br/>
        <w:t>מהי פדגוגיה טיפולית?</w:t>
        <w:br/>
        <w:t>פדגוגיה טיפולית היא תפיסה תיאורטית ומקצועית העוסקת בקשר שבין נפש התלמיד</w:t>
        <w:br/>
        <w:t>שחווה בחייו מצבי כישלון, אכזבה ופגיעות רגשיות ופיזיות לבין תהליכי למידה ועמידה</w:t>
        <w:br/>
        <w:t>בהישגים לימודיים נורמטיביים. החיבור בין הפדגוגיה לטיפול, התכנים, שיטות ההוראה</w:t>
        <w:br/>
        <w:t>ועולם הרגש, מאפשר לקדם את התלמיד לעבר הישגים משמעותיים המובילים לשינוי</w:t>
        <w:br/>
        <w:t>התודעה שלו כבוגר עצמאי ומצליח.</w:t>
        <w:br/>
        <w:t>גישת הפדגוגיה הטיפולית פותחה במקורה בחלק מהניסיונות לקדם את יכולת הלמידה</w:t>
        <w:br/>
        <w:t>ולהביא להישגים לימודיים משמעותיים בקרב תלמידים בסיכון השוהים במסגרות חוץ-</w:t>
        <w:br/>
        <w:t>ביתיות - אוכלוסיית הקצה ברצף הטיפולי. הגישה עשויה לשמש תשתית להבנה ולקידום</w:t>
        <w:br/>
        <w:t>השבלתם של בני נוער במצבי סיכון במגוון מסגרות נוספות הן בקהילה והן מחוצה לה.</w:t>
        <w:br/>
        <w:t>מדוע פדגוגיה טיפולית?</w:t>
        <w:br/>
        <w:t>תלמידים הלומדים במוסדות לנוער בסיכון מאופיינים לעיתים כחסרי מוטיבציה ללמידה, בעלי</w:t>
        <w:br/>
        <w:t>פערים עצומים בידע ובמיומנויות, מתקשים בארגון הלמידה ובעיקר- חסרי אמונה ביכולתם</w:t>
        <w:br/>
        <w:t>להצליח. מאפיינים אלו מקשים עליהם לפתח תחושת מסוגלות עצמית שבכוחה לסייע</w:t>
        <w:br/>
        <w:t>בהתמודדות עם המשימות הלימודיות, להגביר את השייכות לבית הספר ולהוביל להצלחה</w:t>
        <w:br/>
        <w:t>4 5</w:t>
      </w:r>
    </w:p>
    <w:p>
      <w:pPr>
        <w:pStyle w:val="Heading2"/>
      </w:pPr>
      <w:r>
        <w:t>עמוד 4</w:t>
      </w:r>
    </w:p>
    <w:p>
      <w:r>
        <w:t>בלימודים. באורח דומה, אנשי מקצוע שונים העובדים עם נוער במצבי סיכון, נוטים גם הם, אם כן, ייחודה של הפדגוגיה הטיפולית טמון בתפיסה ההרמונית שבין פדגוגיה וטיפול,</w:t>
      </w:r>
    </w:p>
    <w:p>
      <w:r>
        <w:t>לעיתים, לפקפק ביכולתם של תלמידים אלו להתמיד בלימודיהם ולצקת בהם משמעות. המתבססת על הנחה שהלמידה ורכישת ההשכלה היא המרחב המרכזי ליצירת שינוי</w:t>
      </w:r>
    </w:p>
    <w:p>
      <w:r>
        <w:t>החשיפה הממושכת הן לאוכלוסיות פגיעות בעלות צרבים מגוונים והן לסביבת עבודה עמוסה רגשי, וזה בתורו - הופך את הלמידה לחוויה משמעותית המשפיעה על התודעה ועל</w:t>
      </w:r>
    </w:p>
    <w:p>
      <w:r>
        <w:t>ולחוצה, והיעדר ידע יישומי ובהיר המותאם לצורכי העובד ולמסגרת הארגונית - עלולים התנהגות התלמיד. הפדגוגיה הטיפולית שואפת להפוך את הנערים בסיכון לתלמידים</w:t>
      </w:r>
    </w:p>
    <w:p>
      <w:r>
        <w:t>ליצור יחד, 'קואליציה של ייאוש' שאינה רצויה. הפדגוגיה הטיפולית מציעה, על כן, זווית מתפקדים, ולאפשר להם, באמצעות התהליך הלימודי, התארגנות פיזית, רגשית ונפשית</w:t>
      </w:r>
    </w:p>
    <w:p>
      <w:r>
        <w:t>התבוננות ופרקטיקה יישומית שעשויים לעורר תקווה בקרב תלמידים ואנשי מקצוע באחד בהקשרים שלכאורה אינם קשורים לתוכן הנלמד, בלומר הפדגוגיה הטיפולית מובילה</w:t>
        <w:br/>
        <w:t>לנגיעה בנפשם של התלמידים, על כאביהם, סבלם, הפגיעות שחוו, פערי הלמידה וקשייהם</w:t>
        <w:br/>
        <w:t>הלימודיים והפיכת מקורות הכאב והסבל למשאב ידע בלתי נפרד מהלמידה המתוכננת על</w:t>
      </w:r>
    </w:p>
    <w:p>
      <w:r>
        <w:t>עבודה חינוכית-טיפולית עם נוער בסיכון: פי תוכנית הלימודים.</w:t>
      </w:r>
    </w:p>
    <w:p>
      <w:r>
        <w:t>מפתולוגיה וחסכים למשמעות ומשאבים</w:t>
      </w:r>
    </w:p>
    <w:p>
      <w:r>
        <w:t>בשנים האחרונות מתגבשת הברה מבוססת מחקרית ומגובה בעדויות רבות מהשדה,</w:t>
      </w:r>
    </w:p>
    <w:p>
      <w:r>
        <w:t>הנוגעת לחשיבות ההיברות של המורים עם המאפיינים החברתיים והתרבותיים של</w:t>
      </w:r>
    </w:p>
    <w:p>
      <w:r>
        <w:t>תלמידיהם, מתוך הבנה של השפעתם על תפקודם הלימודי והרגשי בבית הספה ניתן</w:t>
      </w:r>
    </w:p>
    <w:p>
      <w:r>
        <w:t>לראות מעבר מגישות המדגישות את הטיפול בפתולוגיה האישית והמתמקדות בהיבטים</w:t>
      </w:r>
    </w:p>
    <w:p>
      <w:r>
        <w:t>אישיים ותו-אישיים של התלמיד (בכגון: דימוי עצמי נמו,; קשיים בדחיית סיפוקים, היעדר</w:t>
      </w:r>
    </w:p>
    <w:p>
      <w:r>
        <w:t>מיקוד שליטה פנימי) אל גישות המחזקות את ההתייחסות הכוללת למעגלי חייו של התלמיד</w:t>
      </w:r>
    </w:p>
    <w:p>
      <w:r>
        <w:t>(כגון התפיסה האקולוגית), ולתפיסות הוליסטיות העוסקות בהבנת היחסים וההשפעות</w:t>
      </w:r>
    </w:p>
    <w:p>
      <w:r>
        <w:t>ההדדיות ביסודות האישיים, המשפחתיים, הקהילתיים והחברתיים-תרבותיים. בתוך כה</w:t>
      </w:r>
    </w:p>
    <w:p>
      <w:r>
        <w:t>מופנית תשומת הלב לכוחות ולמשאבים, ליכולות ולמרחבי התפקוד. מגמה זו מיושמת</w:t>
      </w:r>
    </w:p>
    <w:p>
      <w:r>
        <w:t>בין היתר בפיתוח התערבויות מערכתיות המכוונות לחיזוק האקלים הבית-ספרי ולשיפור</w:t>
      </w:r>
    </w:p>
    <w:p>
      <w:r>
        <w:t>חוויית הלמידה. התערבויות אלו נמצאו יעילות עבור נוער בסיכון ומסייעות בהפחתת נשירה</w:t>
      </w:r>
    </w:p>
    <w:p>
      <w:r>
        <w:t>סמויה.</w:t>
      </w:r>
    </w:p>
    <w:p>
      <w:r>
        <w:t>זאת ועוד, דו"ח מקנזי (2018) שבחן 25 מערכות חינוך שונות בעולם, אשר חלקן ידועות</w:t>
      </w:r>
    </w:p>
    <w:p>
      <w:r>
        <w:t>כבעלות הצלחה חינוכית רבה, העלה כי הדרך היחידה לחולל שיפור ארוך טווח בבית הספר</w:t>
      </w:r>
    </w:p>
    <w:p>
      <w:r>
        <w:t>היא באמצעות פיתוח דרכי עבודה שמעודדות את החיבור בין תלמידים למורים. המפתח</w:t>
      </w:r>
    </w:p>
    <w:p>
      <w:r>
        <w:t>טמון ביכולתם של המורים להעריך במדויק את נקודות העוצמה והחולשה של בל תלמיד</w:t>
      </w:r>
    </w:p>
    <w:p>
      <w:r>
        <w:t>ותלמיד ולבחור את שיטות ההוראה המתאימות שיעזרו להם ויקדמו אותם בלימודיהם.</w:t>
      </w:r>
    </w:p>
    <w:p>
      <w:r>
        <w:t>גישות נוספות, המתוות דרכבי עבודה במשרד החינוך, מדגישות, ברוח הגישה האקולוגית</w:t>
      </w:r>
    </w:p>
    <w:p>
      <w:r>
        <w:t>וההוליסטית, את חשיבות הקשר מורה-תלמיד. הגישה הפסיכו-פדגוגית המנחה את</w:t>
      </w:r>
    </w:p>
    <w:p>
      <w:r>
        <w:t>פעילות שפ"י במשרד החינון,; מושתתת על חשיבות ההתייחסות לתלמיד באופן כוללני ועל</w:t>
      </w:r>
    </w:p>
    <w:p>
      <w:r>
        <w:t>בחינת צרכיו הלימודיים בד בבד עם הרגשיים. לצידה, התפיסה החינוכית הפסיכו-חברתית</w:t>
      </w:r>
    </w:p>
    <w:p>
      <w:r>
        <w:t>שפיתחה פלורה מור, נותנת מענים חינוכיים המותאמים ליכולות הגלויות והסמויות של</w:t>
      </w:r>
    </w:p>
    <w:p>
      <w:r>
        <w:t>תלמידים הפגיעים לסיכון. המשותף לגישות אלו היא ההבנה שהדמויות החינוכיות בבית</w:t>
      </w:r>
    </w:p>
    <w:p>
      <w:r>
        <w:t>הספר מעורות בחיי התלמיד, ולכן כאשר הן קשובות לצרכיו ומבקשות לתמוך ולסייע לו</w:t>
      </w:r>
    </w:p>
    <w:p>
      <w:r>
        <w:t>- בכוחן להדריך ולכוון את מאמציו בהתמודדות עם מטלות לימודיות, רגשיות וחברתיות,</w:t>
      </w:r>
    </w:p>
    <w:p>
      <w:r>
        <w:t>ולשמש במקרים רבים תחליף של ממש לטיפול פסיכותרפי.</w:t>
      </w:r>
    </w:p>
    <w:p>
      <w:r>
        <w:t>7 6</w:t>
      </w:r>
    </w:p>
    <w:p>
      <w:pPr>
        <w:pStyle w:val="Heading2"/>
      </w:pPr>
      <w:r>
        <w:t>עמוד 5</w:t>
      </w:r>
    </w:p>
    <w:p>
      <w:r>
        <w:t>המשתקף מגישה זו היא של פתיחת הזדמנויות לגילוי עצמי, נוגע ב"הרפתקת הזהות" של</w:t>
        <w:br/>
        <w:t>התלמידים ומאפשר התבוננות פנימית מזווית מחודשת של התלמיד על עצמו.</w:t>
      </w:r>
    </w:p>
    <w:p>
      <w:r>
        <w:t>פ'ךגןגוה טופןלות בדוגמה הבאה מתוארת חוויית מפתח שהובילה לשינוי משמעותי בדרכו החינוכית של</w:t>
        <w:br/>
        <w:t>מורה למתמטיקה, אשר לימד נוער בסיכון במסלול 12 שנות לימוד המורה דיווח על תסכול</w:t>
      </w:r>
    </w:p>
    <w:p>
      <w:r>
        <w:t>מהו'בה ו'מעשה ביחסיו עם קבוצת התלמידים שלימד. התסכול, ציין המורה, נבע מכך "שכל מה שאני מנסה</w:t>
        <w:br/>
        <w:t>לעשות בדי שילמדו משוואה עם שני נעלמים לא עוזה, אני פשוט לא מצליח..." במסגרת</w:t>
        <w:br/>
        <w:t>תהליך ההנחייה שעבה, ניתנו למורה שתי פרשנויות למקור התסכול: האחת - התסכול</w:t>
        <w:br/>
        <w:t>של התלמידים ביחס לעצמם מועבר אליו ומשתלב בשלו - בתהייתו אם הוא מורה טוב</w:t>
      </w:r>
    </w:p>
    <w:p>
      <w:r>
        <w:t>הפדגוגיה הטיפולית היא תפיסה אינטגרטיבית המתבוננת בכיתה ובמסגרת החינוך במרחב או לא. פרשנות שנייה הייתה שאולי הקושי נובע מהמשמעות המקופלת מאחורי המילים</w:t>
      </w:r>
    </w:p>
    <w:p>
      <w:r>
        <w:t>לעבודה רגשית. התפיסה נשענת על שישה מקורות ידע: פדגוגיה של חוויות מפתח, "שני נעלמים" - ביטוי אשר יבול לציין גם את מי שנעלם מחיי התלמידים, למשל הוריהם.</w:t>
      </w:r>
    </w:p>
    <w:p>
      <w:r>
        <w:t>הפדגוגיה הביקורתית, חקר המוטיבציה ללמידה, הפסיכואנליזה, הפסיכולוגיה החיובית, שני ההסברים ואפשרויות החשיבה השונות הביאו ליצירת התכווננות אחרת של המורה</w:t>
      </w:r>
    </w:p>
    <w:p>
      <w:r>
        <w:t>הנחיית קבוצות. נציג באן, בתמצית, את העקרונות והתובנות העיקריים מכל אחד ממקורות לאותה קבוצה שיצרה חוויית למידה מסוג שונה ונודעה לה השפעה עמוקה עבור המורה</w:t>
      </w:r>
    </w:p>
    <w:p>
      <w:r>
        <w:t>ידע אלו. והתלמידים.</w:t>
        <w:br/>
        <w:t>מן הדוגמה עולה, כי מקומם של המורים ואנשי הצוות האחרים ביצירתן של חוויות מפתח</w:t>
        <w:br/>
        <w:t>הוא מרכזי, וכי ההוראה בכיתה יוצרת הזדמנויות רבות כדי לפתח אותן. ייעודו של המפגש</w:t>
        <w:br/>
        <w:t>בין המורה לתלמיד הוא גם לזמן את אותן "חוויות מפתח" לתלמיד, הן מבחינת המפגש</w:t>
      </w:r>
    </w:p>
    <w:p>
      <w:r>
        <w:t>. גד יאיר המשמעותי עם דמות מופת המהווה דמות לחיקוי והזדהות (המורה) והן באמצעות פעילויות</w:t>
      </w:r>
    </w:p>
    <w:p>
      <w:r>
        <w:t>מחוויות מפתח לנקװ-ןת מפנה לימודיות ייחודיות ומגוונות הנוגעות לאותה עוררות פסיכולוגית או במקרים של נוער בסיכון</w:t>
        <w:br/>
        <w:t>- נגיעה בכאב. לאור זאת, מה שנדרש מהמורה הוא יישום של דרכי הוראה שייצרו חוויות</w:t>
        <w:br/>
        <w:t>מפתח אשר יביאו לנקודות מפנה בקרב התלמידים, קרי, ליצור חוויות חינוכיות שנוגעות</w:t>
      </w:r>
    </w:p>
    <w:p>
      <w:r>
        <w:t>גד יאיר מציג דגם מרתק להשפעה חינוכית, אשר מתייחס בדיוק ליחסים שבין פדגוגיה באדם ושאינן מאופיינות בהעברת ידע או בתהליכי חשיבה והבנה בלבד.</w:t>
      </w:r>
    </w:p>
    <w:p>
      <w:r>
        <w:t>לטיפול.! במקום הגישה המקובלת שהשפעה חינוכית היא תוצאה איטית והדרגתית מתוך</w:t>
      </w:r>
    </w:p>
    <w:p>
      <w:r>
        <w:t>הצטברות של חוויות קטנות בתהליכי הלימוד, מציג יאיר את המושג של "חוויות מפתח"</w:t>
      </w:r>
    </w:p>
    <w:p>
      <w:r>
        <w:t>- סיטואציות רבות עוצמה המתרחשות בפרק זמן קצר, אשר מביאות לנקודת מפנה בחייו חוויות מפתח במערכת החינוך הופבות את התכנים הלימודיים לרלבנטיים לחייהם</w:t>
      </w:r>
    </w:p>
    <w:p>
      <w:r>
        <w:t>של האדם. מה שמאפיין חוויות מפתח הוא עוררות פסיכולוגית חזקה. חוויות כאלה יכולות ולרגשותיהם של הל'מד;ם' ווס ל:'אתגך'ם ננו 0 עב';־ם'װב' ההוראה כוללות</w:t>
      </w:r>
    </w:p>
    <w:p>
      <w:r>
        <w:t>יצירת הקשרים בין העולם האישי והלימודי, אתגור ותחרויות לימודיות, מתן אפשרויות</w:t>
      </w:r>
    </w:p>
    <w:p>
      <w:r>
        <w:t>להתרחש במגוון דרכים, כגון: מפגש עם מורה יוצא דופן, סיור או השתתפות בפעילות בחיךה'ר:פעלה ךבו-ממדית של בישורי הלןב;דים'למידה וה ו;תמ:ףןתבניסף</w:t>
      </w:r>
    </w:p>
    <w:p>
      <w:r>
        <w:t>ייחודית מכוננת. חוויות מפתח עשויות להתרחש במגוון זירות פעילות: במשפחה, בבית הח</w:t>
      </w:r>
    </w:p>
    <w:p>
      <w:r>
        <w:t>הספר, במסגרות בלתי-פורמליות ובצבא. הן מתוארות כ"טראומה חיובית", כלומר כזו אשר</w:t>
      </w:r>
    </w:p>
    <w:p>
      <w:r>
        <w:t>שינתה את מסלול חייהם של המתנסים בהן ואשר נותרה חקוקה בזיכרונם ן'אןךך זמן. מורים הנתפסים בקרב תלמידיהם כדמויות מפתח, מתאפיינים ביחס האישי שהפגינו</w:t>
      </w:r>
    </w:p>
    <w:p>
      <w:r>
        <w:t>בלפי תלמידיהם. לכן לעיתים, גם כבאשר דרך הלימוד אינה יוצאת דופן בהברח, די</w:t>
      </w:r>
    </w:p>
    <w:p>
      <w:r>
        <w:t>מאפייניה הייחודיים של חוויית המפתח מובילים לנקודת מפנה. זו עשויה להשתקף בגילוי במוכוונות האישית אל התלמידים ובגישה הנלהבת של מורים כלפי מקצוע הלימוד כדי</w:t>
      </w:r>
    </w:p>
    <w:p>
      <w:r>
        <w:t>עצמי של התלמיד, בהערבה מחודשת של מציאות חייו, יכולותיו ויעדיו הן בהיבט הלימודי ליצור חוויות מפתח במסגרת הלימודים.</w:t>
      </w:r>
    </w:p>
    <w:p>
      <w:r>
        <w:t>והן בתעסוקתי. חלק נכבד מהדמויות המחוללות את חוויות המפתח הם במקרים רבים</w:t>
      </w:r>
    </w:p>
    <w:p>
      <w:r>
        <w:t>מורים ואנשי חינו, לפיכך למסגרות החינוך יש פוטנציאל השפעה מכריע על חייהם של</w:t>
      </w:r>
    </w:p>
    <w:p>
      <w:r>
        <w:t>המתחנכים שהוא הרבה מעבר לתחום הצר של הישגים וציונים. מהותו של החינוך</w:t>
      </w:r>
    </w:p>
    <w:p>
      <w:r>
        <w:t>1 גד י', (2006). מחוויות מפתח לנקודות מפנה: על עוצמתה של השפעה חינוכית. תל אביב: ספריית</w:t>
      </w:r>
    </w:p>
    <w:p>
      <w:r>
        <w:t>הפועלים</w:t>
      </w:r>
    </w:p>
    <w:p>
      <w:r>
        <w:t>9 8</w:t>
      </w:r>
    </w:p>
    <w:p>
      <w:pPr>
        <w:pStyle w:val="Heading2"/>
      </w:pPr>
      <w:r>
        <w:t>עמוד 6</w:t>
      </w:r>
    </w:p>
    <w:p>
      <w:r>
        <w:t>2 פאולו פריירה לזה של המורה ולהתייחס אליו ככזה: לשוחח עם התלמיד ב'גובה העיניים', תוך כבוד</w:t>
        <w:br/>
        <w:t>הדדי ולסייע ליצור את החיבור בין עולמות התוכן של הלמידה לבין עולמו של התלמיד</w:t>
        <w:br/>
        <w:t>דיאלוג של שחרור הור 0</w:t>
        <w:br/>
        <w:t>פאולו פריירה (1997-1921) פעל כמחנך וכהוגה פדגוגי בברזיל, ולהגותו נודעה השפעה 2. מתן העצמה</w:t>
        <w:br/>
        <w:t>בעולם כולו.* הוא מזוהה עם זרם הפדגוגיה הביקורתית בחינוך במרכזה של הגישה המורה והתלמיד שותפים ליצירתו של תהליך הלמידה ומבאן שהם יכולים להשפיע עליו</w:t>
        <w:br/>
        <w:t>הפדגוגית שלו טמונה ההברה בדיאלוג באמצעי משמעותי להובלת שינוי תודעתי. ביחד ולהיות מושפעים ממנו. באמצעות תהליך הידברות דמוקרטי והשפעה ההדדית נוצרת</w:t>
        <w:br/>
        <w:t>פריירה הביא לפתחנו את ההכרה בצורך בהתבוננות פנימית של המורה במה שמייחד את העצמה של המשתתפים וגדל הסיכוי לשינוי תודעתי.</w:t>
        <w:br/>
        <w:t>התלמיד. באמצעות התבוננות זו, הדגיש, ניתן לפתוח מרחבי ההתבוננות חדשים עבור</w:t>
        <w:br/>
        <w:t>הנעה תוך כדי הפיכתו ללומד אקטיבי, ובהקשר של נוער בסיכון - בחידוש האמונה שלו פריירה מדגיש כי יכולתו של התלמיד להשפיע על התהליך, (וכתוצאה מכך גם יכולתו</w:t>
        <w:br/>
        <w:t>בעצמו, בלמידה ובמורה. על פי פריירה, נוצר מרחב חדש, המתרחב וגדל, ומאפשר לתלמיד של המורה להיות מושפע ממנו) תגבר אם תינתן לו אחריות. כל זאת בתנאי שיתפנה</w:t>
        <w:br/>
        <w:t>לרכוש ידע ולהתמודד עם המשמעויות של הידע שרכש וליצור - יחד עם המורה - ידע חדש. מקום לידע, לחוויות, ולרעיונותיו של התלמיד.</w:t>
        <w:br/>
        <w:t>נדגיש כי, המורה אינו 'יוצק תוכן' לראשו של התלמיד, אלא יוצר דיאלוג הפותח מרחב</w:t>
        <w:br/>
        <w:t>משותף לידע שלו ולמטען ולידע שהתלמיד מביא עימו לכיתה. על המורה להיות מסוגל 3. התייחסות לתרבותו של התלמיד</w:t>
        <w:br/>
        <w:t>להכיל את המגוון הזה של המחשבות, החוויות והניסיון ליצור חיבור משמעותי בינו לבין על המורה ללמוד את התרבות שממנה מגיעים תלמידיו, להכיר את שפתם ואת עולמם. עליו</w:t>
        <w:br/>
        <w:t>נושאי השיעור הספציפי. להתייחס לממדים אלו בבואו לבחור את חומרי הלמידה והתכנים ולהתאימם, בהתייחסות</w:t>
        <w:br/>
        <w:t>לסוגיות שונות העולות בשיעור ועוד. פריירה מדגיש את הערך השווה שבין תרבות הנערים</w:t>
        <w:br/>
        <w:t>על המורה להיות מסוגל להכיל ולהחזיק בו-זמנית הן את הידע הזורם אליו בדיאלוג ן'בון התרבות של אנשי הצוות, אפילו אם הנערים מגיעים מתרבות עבריינית. רק באמצעות</w:t>
        <w:br/>
        <w:t>המתמשך עם תלמידיו והן את החומר הלימודי של השיעור, וליצורבאמצעות ההקשרים ההכרה בערך תרבותם של כל השותפים לתהליך ניתן להוביל אותם ליצירת שינוי ולהסבמה</w:t>
        <w:br/>
        <w:t>ולעמידה בדרישות הנורמטיביות.</w:t>
        <w:br/>
        <w:t>מורים צריכים לדעת לעשות שימוש במגוון ובעושר התרבותי כאמצעי להרחיב את</w:t>
        <w:br/>
        <w:t>גישתו של פריירה מתבססת על תשעה עקרונות מרכזיים שנפרט תוך התייחסות להקשרים עולמם ולהעמיק את הזהויות של התלמידים. עליהם לדעת כיצד להעסיק בפעילויות</w:t>
        <w:br/>
        <w:t>של הפדגוגיה הטיפולית: לימודיות תלמידים מרקע שונה ובעלי יכולות וכישורים שונים וכיצד ליצו, לצד טיפוח</w:t>
        <w:br/>
        <w:t>המייחד והשונה, גם את המשותף. כמו כן, עיקרון זה מדגיש את חשיבותה של למידה</w:t>
        <w:br/>
        <w:t>1 דיאלוג חווייתית ומרחיבת אופקים, הקשובה למקומם ולצורכיהם של הלומדים ואשר אַמונה</w:t>
        <w:br/>
        <w:t>על תיווך החומר הנלמד שיתחבר לעולמם התרבותי.</w:t>
        <w:br/>
        <w:t>כדי להוביל את התלמיד להשגת תודעה ביחס למצבו, ובהמשך, לפתח אצלו בעקבות כך</w:t>
        <w:br/>
        <w:t>רצון לשינוי, יש צורך בדיאלוג אמיתי בין המורה לתלמיד. המורה והתלמיד שותפים לדיאלוג,</w:t>
        <w:br/>
        <w:t>תוך שמירה על כבוד הדדי ביניהם. 4. הרחבה תרבותית (ולא טיפוח)</w:t>
        <w:br/>
        <w:t>בסעיף הקודם התמקדנו בתרבות של התלמיד, כעת נעבור לתפקיד הפדגוגי-טיפולי של</w:t>
        <w:br/>
        <w:t>הפדגוגיה הטיפולית מבוססת על מרחב של למידה משמעותית מבוססת דיאלוג. מרחב המפגש עם העולם התרבותי שמייצג המורה. יצירת חיבור בין תרבות התלמיד לתרבותו של</w:t>
        <w:br/>
        <w:t>שהוא מצד אחד גמיש ופתוח, ומצד שני מתקיים תוך עמידה בסטנדרטים הפורמליים המורה, המייצג את התרבות הנורמטיבית, מתבצעת באמצעות התהליך הדיאלוגי המוביל</w:t>
        <w:br/>
        <w:t>שבמרכזם הקפדה על עמידה במבחנים והשגת תעודות. על מנת שיתאפשר דיאלוג להרחבה תרבותית של כלל המשתתפים. החומרים שמביא התלמיד יתחברו לתרבותו של</w:t>
        <w:br/>
        <w:t>יוצר שינוי, על המורה להאמין ביכולתו של התלמיד להיות שותף פעיל ושווה בערכו המורה ולהפך - התכנים והידע של המורה ירחיבו את תרבותו של התלמיד.</w:t>
        <w:br/>
        <w:t>(1)2שור, א' ופריירה, פ' (1990). פדגוגיה של שחרור: דיאלוגים על שינוי בחינון. תל-אביב: מפרש. 41</w:t>
      </w:r>
    </w:p>
    <w:p>
      <w:pPr>
        <w:pStyle w:val="Heading2"/>
      </w:pPr>
      <w:r>
        <w:t>עמוד 7</w:t>
      </w:r>
    </w:p>
    <w:p>
      <w:r>
        <w:t>לדוגמה, תלמידה מסרבת לעשות תרגיל במתמטיקה. המורה מבקשת ממנה רק לצפות 6. הצבת בעיות</w:t>
        <w:br/>
        <w:t>בה פותרת את התרגיל. החומר הנלמד זר לתלמידה, העיבוד שהמורה עושה, תוך הכלת</w:t>
        <w:br/>
        <w:t>הסירוב, מוביל ללמידת חומר חדש המשלב התמודדות עם: הקושי הרגשי (הכלת הסירוב בתהליך הפדגוגי-ביקורתי התלמיד והמורה יוצרים את הידע בתהליך של מיזוג או עימות</w:t>
        <w:br/>
        <w:t>והתמודדות עם כישלונות העבר), המתח הפיזי (המתח מתפוגג ומאפשר רגיעה וקליטה) של הידע הקיים אצלם עם עובדות חדשות. באמצעות הצבה של בעיות חדשות וחשיבה</w:t>
        <w:br/>
        <w:t>והפעולה הקונקרטית (עמידה ביעד של נושא השיעור ולמידה לקראתו). מפליא לראות עד משותפת על פתרונן, נעשה התלמיד למוביל (בחשיבה) ומובל (בכלים לחשיבה) בעת</w:t>
        <w:br/>
        <w:t>כמה גישה זו מקדמת הצלחות. ובעונה אחת.</w:t>
        <w:br/>
        <w:t>נדגיש: התלמידים אינם זקוקים ל'טיפוח'. הם מגיעים עם עולם תרבותי עשיר ומגוון</w:t>
        <w:br/>
        <w:t>ויש להתייחס אליהם בכבוד ולהימנע מיחס פטרוני. המורה, המביא עימו אף הוא עולם ובעלות חשיבות לעולמו של התלמיד. דיאלוג מושכל העוסק בסוגיות/בעיות מאפשר</w:t>
        <w:br/>
        <w:t>תרבותי עשיר ומגוון, אחראי על יצירת חיבור בין התרבויות במטרה להרחיב את תרבות לבחון אותן מעבר להיבטים הכאובים והטעונים רגשית, וכך יכול התלמיד לבחון באופן</w:t>
        <w:br/>
        <w:t>התלמיד ותרבותו שלו. על ידי כך הוא יוצר עבור תלמידיו את הקרקע ללמידה של חומר ביקורתי את עברו, את פעולותיו בהווה ואת החלטותיו ביחס לעתידו.</w:t>
        <w:br/>
        <w:t>חדש, שיוביל להעמקה ולעמידה בדרישות הנורמטיביות. בדרך זו הוא אף מקרב את</w:t>
        <w:br/>
        <w:t>תלמידיו ל'תרבות הנורמטיבית', שיוכלו לבחור ולהשתלב בה בהמשך. 7. לימוד ביקורתי</w:t>
        <w:br/>
        <w:t>5. דיאלוג שיטתי ולא מתירני עיקרון זה משמעו הבניית תהליכים מורכבים, כגון: פעולה, סקרנות, חקרנות נמרצת</w:t>
        <w:br/>
        <w:t>וספקנות, במטרה ליצור תהליך של הפקת ידע בכיתה ולעורר מחשבה רפלקטיבית וחקירה</w:t>
        <w:br/>
        <w:t>חלק משמעותי מתפיסת הפדגוגיה הטיפולית הוא התמקדות בסדר, בארגון, ברצינות ביקורתית של המציאות שבה פועל התלמיד.</w:t>
        <w:br/>
        <w:t>ובלימוד שיטתי, קפדני ולא מתירני, לצד גמישות והתאמה לצורכי הלומד. על פי עיקרון</w:t>
        <w:br/>
        <w:t>זה, מושם דגש על דיאלוג מתוך הקשבה ואחריות אינטלקטואלית תוך הקפדה על גבולות כדי ליצור פדגוגיה ביקורתית יש לקדם תהליכי למידה שבהם התלמידים פעילים</w:t>
        <w:br/>
        <w:t>ברורים ושמירה על סמכות המורה. בתוך גבולות מאפשרים אך מוגדרים באלה, הופכבת ומתנסים בלימוד חווייתי, ודרכו הם מגבשים את הידע. יש להימנע מאימוץ הגישה</w:t>
        <w:br/>
        <w:t>הפתולוגיה הרגשית, הפסיכו-חברתית והלימודית של נוער בסיכון לבסיס עבור פיתוח של ה'בנקאית', שבמסגרתה התלמיד לומד באופן פסיבי ו'מופקד' בו ידע על ידי המורה,</w:t>
        <w:br/>
        <w:t>תהליכים נורמטיביים של למידה. ולהציב במקומה "חינוך לשחרור", כלומר לאפשר לתלמידים לזהות את הגורמים</w:t>
        <w:br/>
        <w:t>המעכבים את התפתחותם ועצמאותם, ולסייע בידם להשתחרר מהם.</w:t>
        <w:br/>
        <w:t>לדוגמה, לאחר שוטטות רבה והיעדרויות מבית הספר בקהילה, נקלטת נערה במסגרת</w:t>
        <w:br/>
        <w:t>חוץ-ביתית. היא נדרשת להיכנס לבית הספר במעון מהיום הראשון לשהותה. בתחילה היא</w:t>
        <w:br/>
        <w:t>תתבקש להיות נוכחת בלבד, בהמשך תתבקש להפוך ללומדת פעילה ומשיגה. בהדרגה 8 הארת המציאות באור חדש</w:t>
        <w:br/>
        <w:t>נוצרת תוכנית אישית וגמישה עבורה, ועם זאת, מכוונת להשגת מטרה פדגוגית ברורה</w:t>
        <w:br/>
        <w:t>(למידה במסלול לימודים מוגדר). עיקרון זה מדגיש את האפשרות של שינוי תודעתם של התלמידים ביחס למצבם הלימודי,</w:t>
        <w:br/>
        <w:t>החברתי והנפשי באמצעות הדיאלוג המשחרר באמצעות הארת המציאות באור אחר נוצרת</w:t>
        <w:br/>
        <w:t>אפשרות שהתלמיד יוכל לעבור ממצבו העבשווי למעמד אחר; ממעמד של תלמיד נבשל</w:t>
        <w:br/>
        <w:t>לצורך יישום פדגוגיה טיפולית, הדיאלוג יהיה ממקום הבודק בדרך רצינית ומשמעותית</w:t>
        <w:br/>
        <w:t>למעמד של תלמיד מצליח, מחוויה של חוסר יכולת להשפיע על המציאות - להבנה שמאמץ</w:t>
        <w:br/>
        <w:t>את הנושאים הנידונים בביתה או בקבוצה. התהליך הלימודי חייב להתקיים מתוך יכול לשנות מציאות, מחוסר אוריינטציה ומוכוונות לעתיד - לאוריינטציה עתידית מוגדרת</w:t>
        <w:br/>
        <w:t>הקפדה על סמכות המורה המוביל את התהליך, ותוך שמירת גבולות ותהליך לימודי</w:t>
        <w:br/>
        <w:t>ומובנה. כל אלו בכדי להגביר את יכולת התפקוד ולאפשר את חירויות התלמיד בתהליך. (שאיפה ללימודים אקדמאיים או פיתוח קריירה תעסוקתית וכדומה).</w:t>
        <w:br/>
        <w:t>יישום עיקרון זה משמעו להביא את התלמידים שלא לקבל על עצמם הגדרות, כגון: תלמידים</w:t>
        <w:br/>
        <w:t>"טעוני טיפוח" או "נוער בסיכון" - הגדרות הקשורות בסטיגמות חברתיות וקשורות בין</w:t>
        <w:br/>
        <w:t>היתר לתהליכים של 'הסללה' של תלמידים מהמעמד הנמוך להכבשרה מקצועית המביאה</w:t>
        <w:br/>
        <w:t>לכל היותר להשתלבות במעמד הנמוך (זלמנסון 2000: 21). בניגוד ל'הסללה' זו, המורה</w:t>
        <w:br/>
        <w:t>2 3</w:t>
      </w:r>
    </w:p>
    <w:p>
      <w:pPr>
        <w:pStyle w:val="Heading2"/>
      </w:pPr>
      <w:r>
        <w:t>עמוד 8</w:t>
      </w:r>
    </w:p>
    <w:p>
      <w:r>
        <w:t>נדרש לסייע לתלמידים להציב את המקום המורכב, ולעיתים גם הפגוע שממנו הם מגיעים, 3. מרטין סןו,גמן</w:t>
        <w:br/>
        <w:t>כהזדמנות לפתח מבט חדש וביקורתי על החברה, כלומר לפעול באופן חיובי כנגד המנגנונים</w:t>
        <w:br/>
        <w:t>שלא אפשרו את הקבלה שלהם לחברה או שהדירו אותם ממנה. למידה מתוך אושר - מודל הפסיכולוגיה החיובית (גן/\ווּםק)</w:t>
        <w:br/>
        <w:t>הדיאלוג שבו התלמיד נוטל חלק אקטיבי, מתרחש באמצעות דרבי למידה פעילה זרם הפסיכולוגיה החיובית, שאותו מייצג סליגמן, מציע מודל חדש להתבוננות על הרווחה</w:t>
        <w:br/>
        <w:t>והתנסויות חקרניות. באופן זה מֶבנה התלמיד ידע חדש אודות עצמו ואודות החברה הנפשית. הוא מספק תשתית חשובה לפדגוגיה הטיפולית בשאלה ביצד ליצור כוחות דווקא</w:t>
        <w:br/>
        <w:t>שבה הוא חי בד בבד עם פיתוח תפיסת עולמו ויצירת אמון ביכולתו לפעול לאורם. הידע במקומות הפגיעים והפגועים.3 לטענת סליגמן, באשר מלמדים ילדים צעירים מיומנויות</w:t>
        <w:br/>
        <w:t>ההס וסו כ תופ שתר הום הלדומ וכ וע .מלו להוים הרלונק היתו תה ה. חשיבה ופעולה מתוך אופטימיות, באמצעות זיהוי כישרונותיהם וחוזקותיהם, שיעור</w:t>
        <w:br/>
        <w:t>סך לפואי הש ה שפם הדיכאון בגיל ההתבגרות יורד באופן דרמטי.</w:t>
        <w:br/>
        <w:t>המחקר על רווחה נפשית סובייקטיבית של הילד מעלה שקיים קשר בין החוויה הבית-</w:t>
        <w:br/>
        <w:t>9. תמורה חברתית וחינוך משחרר ספרית לבין שביעות רצון כוללת מהחיים. אקלים בית הספר, הכולל את איכות הקשר בין</w:t>
        <w:br/>
        <w:t>תפיסת הפדגוגיה הביקורתית מובילה אותנו לחשיבה שונה ביחס לסדר החברתי, היא אינה מורים לתלמידים ואיכות הקשר בין הורים לבית הספה הוא מרכיב המשפיע במישרין על</w:t>
        <w:br/>
        <w:t>מקדשת אותו אלא מציבה אותו לבחינה מחודשת, כלומר זהו ניסיון להוביל קבוצות בתוך רווחה נפשית וגם על שביעות רצון מבית הספר (צימרמן, 2010).*</w:t>
        <w:br/>
        <w:t>אוכלוסייה נתונה לבירור מעמדן ומצבן, ובאמצעות בירור זה לנסות לפעול לשינוי חייהן בעקבות מחקרים אלו פיתח סליגמן מושג של אושר המבוסס על מודל יישומי. המודל</w:t>
        <w:br/>
        <w:t>הן ברמה האישית והמשפחתית והן ברמה הקהילתית והחברתית. פריירה ביקש לראות מאפשר ליצור חיבור בין פסיכולוגיה חיובית לפדגוגיה טיפולית. ברוח המודל שנציג להלן,</w:t>
        <w:br/>
        <w:t>בתהליך השחרור תהליך המסייע לבני אדם לשחרר את עצמם ואת עמיתיהם (לם 1981: האפשרות לנוע תוך כדי למידה בין העכשווי (הלמידה המעשית והקונקרטית) לעתידי</w:t>
        <w:br/>
        <w:t>3). באופן הזה נוצר אצל התלמיד שינוי תודעה, כלומר תפיסה שונה שלו ביחס לעצמו, (מסוגלות היחיד לראות את עצמו לומד ומתקדם, מגיע להישגים, מציב יעדים ומגבש תקווה</w:t>
        <w:br/>
        <w:t>ליכולותיו, למעמדו החברתי ולמטרותיו. ואופטימיות), מביא לתחושות של סיפוק ואושר המקדמות את השינוי בתפיסת העולם</w:t>
        <w:br/>
        <w:t>העצמית והחברתית של תלמידינו.</w:t>
        <w:br/>
        <w:t>מודל אוא 58ס שחיבר סליגמן כולל חמישה יסודות אשר החיבור ביניהם מקדם את תחושת</w:t>
        <w:br/>
        <w:t>ההנאה והאושר של התלמידים. תוך פירוט הסעיפים, נציין גם את ההמלצות לאופני היישום</w:t>
        <w:br/>
        <w:t>שלהם בתפיסת הפדגוגיה הטיפולית.</w:t>
        <w:br/>
        <w:t>סחם 655הוםמסח ]ס סהוסחם56וססחט עשסח ע'זוסחסופוץ 4 :ת5וזטסום .(2011) .ס .ם .ו* ,חםחופוו50 3</w:t>
        <w:br/>
        <w:t>.655זק ססם :&gt;זסץ וסוז .סחוסם-ו/סעש</w:t>
        <w:br/>
        <w:t>4 צימרמן, ש' (2010). רווחה נפשית בראי הפסיבולוגיה החיובית. קריית ביאליק: הוצאת אח (עמ' -148</w:t>
        <w:br/>
        <w:t>3).</w:t>
        <w:br/>
        <w:t>4 5</w:t>
      </w:r>
    </w:p>
    <w:p>
      <w:pPr>
        <w:pStyle w:val="Heading2"/>
      </w:pPr>
      <w:r>
        <w:t>עמוד 9</w:t>
      </w:r>
    </w:p>
    <w:p>
      <w:r>
        <w:t>1. רגשות חיוביים (5הסהסחחס סטהופסס)</w:t>
        <w:br/>
        <w:t>על איש המקצוע הנמצא במגע עם נוער בסיכון לייסד מערכת יחסים המבוססת על</w:t>
        <w:br/>
        <w:t>אוש,; שמחה והכרת תודה הנובעים מגירויים אינטלקטואליים ומיצירתיות המשולבים יחס של קבלה מלאה, עם נוכחות אמיתית ("אני מקשיב לך ומנסה להבין..."), מבוגר</w:t>
        <w:br/>
        <w:t>בפעילות מתעניין המגלה סקרנות וכוונה כנה ("מה אתה מרגיש כש... "מה יעזור לך, ספר לי</w:t>
        <w:br/>
        <w:t>עוד").</w:t>
        <w:br/>
        <w:t>לאור זאת, מומלץ ליצור חומרי הוראה ולמידה המבוססים על גירויים אינטלקטואליים בני נוער זקוקים למבוגר במערכת החינוך שישוחח עימם מעבר לתוכן האקדמי של</w:t>
        <w:br/>
        <w:t>ופעילויות יצירתיות אשר יעוררו רגשות חיוביים הן בעקבות הגילוי וההבנה, והן בשל תוכנית הלימודים, על נושאים אישיים ורגשיים, על קבלת החלטות, על בחירות אישיות,</w:t>
        <w:br/>
        <w:t>ההשתתפות בפעילות מסקרנת ומאתגרת. על התמודדות עם אירועי חיים, על כישורי החיים ועל שאיפות לעתיד.</w:t>
        <w:br/>
        <w:t>2. מעורבות (זהסחח00006ח5) 4. חיים של משמעות (0סהוחס6וח)</w:t>
        <w:br/>
        <w:t>חיבור של האדם לתחום אהוב הנובע מאתגר אינטלקטואלי או רגשי הדורש השקעה, ריכוז עשייה בעלת משמעות לפרט החורגת מגבולות עצמו, כגון: הצבת מטרות, השתייכות,</w:t>
        <w:br/>
        <w:t>ומאמץ. המאפיינים הבית-ספריים המקדמים מעורבות מתוך מוטיבציה פנימית (ראו גם תחושת שליחות ותקווה.</w:t>
        <w:br/>
        <w:t>ו ו ו ו ו ו ו</w:t>
        <w:br/>
        <w:t>בסעיף 4 לןו\־'לו) בולל ם'לבו הית, ג;:לובלשל עצמא'ך; ואוטונומיה, הפתבטא בגח נ:'ת מתן המשמעות ייעשה באמצעות השקעה, והפיכת הלמידה, ההשתייכות הכיתתית</w:t>
        <w:br/>
        <w:t>ו ו ו ו ודיחי ו ו ואו ו ו</w:t>
        <w:br/>
        <w:t>במערבת הלימודים וב טל ת בחירה של התלמידים, בפעילו 'תלצ רתל'תב לת מוּבָנות בעלות (קבוצת הלמידה) והבית-ספרית למרחבים הנוגעים לכל תלמיד, כך שירגיש שייכות לדברים</w:t>
        <w:br/>
        <w:t>ו ו ודי ו ו ו ו ו ורי</w:t>
        <w:br/>
        <w:t>אופי משחקי שבהן ה(ך);נ;ד ם מעורבים מתוך בחירה ובשילוב של פעילויות ספורטיביות הגדולים מהם. כאן ניתן לציין גם פעילות של התנדבות ותרומה לקהילה, קבלת אחריות</w:t>
        <w:br/>
        <w:t>ו ו</w:t>
        <w:br/>
        <w:t>ואומנותיות (צימרמן, 1 בתוך המוסד הלימודי ועוד</w:t>
        <w:br/>
        <w:t>בשביל להגיע למצב של 'מעורבות', חשוב שהפעילות, חומרי ההוראה והלמידה יאתגרו 5. הישגיות (+ תפו 7</w:t>
        <w:br/>
        <w:t>את התלמיד מבחינה אינטלקטואלית ורגשית ויצריכו השקעת מאמץ. בהיש חסרוהפווסהוס66</w:t>
        <w:br/>
        <w:t>בעקבות המפגש עם חומרי ההוראה והלמידה יבחן הנער אפשרויות נוספות של הצבת יעדים ומטרות בעלי משמעות ורלוונטיות הן ברמה האישית לכל תלמיד והן מבחינת</w:t>
        <w:br/>
        <w:t>תפיסה, חשיבה ואמונה ביחס לנושאים שונים, ירחיב את ההתבוננות שלו על העולם הנורמה הנהוגה בחברה. הצבת יעדים ומאמץ להשגתם תורמים לתחושת הרווחה</w:t>
        <w:br/>
        <w:t>וייחשף לנקודות מבט נוספות. הנפשית, לשיקום הדימוי העצמי ולתחושת המסוגלות העצמית. הדגש המרכזי הוא על</w:t>
        <w:br/>
        <w:t>לימודים הכוללים עמידה במבחני הבגרות.</w:t>
        <w:br/>
        <w:t>ו ו ז ז</w:t>
        <w:br/>
        <w:t>3. מערכות יחסים (מות5חסהסו6ה] תגובת המורה להצלחה או לכישלון יכולה לתרום גם היא לפיתוח האופטימיות של</w:t>
        <w:br/>
        <w:t>יחסים משמעותיים וקרובים מובילים לבריאות נפשית ולאושה בני נוער זקוקים למבוגר התלמיד. אם הוא מסביר את ההצלחה לא ככישרון או מזל אלא באמצעות מאמץ, ואת</w:t>
        <w:br/>
        <w:t>משמעותי שיובלו לסמוך עליו, שיקיים עימם שיח משמעותי ומכבד ושיסייע בידם למצוא הכישלון לא בגזירת גורל או היעדר יכולת אלא באמצעות היעדר מאמץ מתאים. בכך</w:t>
        <w:br/>
        <w:t>0 0 0 ומי</w:t>
        <w:br/>
        <w:t>משמעות. יישום עיקרון זה מצד המורה יהיה בבניית יחסים משמעותיים עם התלמיד וו תש ש שמור פרעטןן המפירמר נמול יד ת וצט הו תי</w:t>
        <w:br/>
        <w:t>החורגים מיחסי מורה-תלמיד אינסטרומנטליים, בין היתר בשביל להוות מודל ליחסים גם דרכו של המורה להתמודד עם בעיות יכולה לתרום בכיוון זה: מורים המעבירים מסר</w:t>
        <w:br/>
        <w:t>מעצימים ומיטביים. כי תמיד יש משהו נוסף שאפשר לעשות כדי לפתור בעיה - מחזקים את היכולת למצוא</w:t>
        <w:br/>
        <w:t>אופציות ואלטרנטיבות, ובכך משמשים מודל אופטימי לתלמידיהם (צימרמן, 5.)2010</w:t>
        <w:br/>
        <w:t>בדי להצליח ביישום חמשת המרכיבים הללו, על המורה להתייחס לכל תלמיד בנפרד ובד</w:t>
        <w:br/>
        <w:t>בבד להתייחס לקבוצה כולה בתהליך הבניית תהליכי ההוראה והלמידה ועל כך עוד נרחיב</w:t>
        <w:br/>
        <w:t>בסעיף 6 להלן.</w:t>
        <w:br/>
        <w:t>5 צימרמן, ש' (2010), רווחה נפשית בראי הפסיכולוגיה החיובית, תל אביב: הוצאת אח.</w:t>
        <w:br/>
        <w:t>6 7</w:t>
      </w:r>
    </w:p>
    <w:p>
      <w:pPr>
        <w:pStyle w:val="Heading2"/>
      </w:pPr>
      <w:r>
        <w:t>עמוד 10</w:t>
      </w:r>
    </w:p>
    <w:p>
      <w:r>
        <w:t>לסיכום, למידה מתרחשת כאשר מתקיימת בה מעורבות משמעותית של התלמידים. 4. אבנר ונעמי זיו</w:t>
      </w:r>
    </w:p>
    <w:p>
      <w:r>
        <w:t>התנאים הבסיסיים למעורבות כזאת היא איזון בין התביעה ללמוד לבין התשוקה ללמוה</w:t>
      </w:r>
    </w:p>
    <w:p>
      <w:r>
        <w:t>שהתביעה לא תשתק את התשוקה. כדי ששני הקטבים הללו יוכלו להתקיים במקביל, מוטיבציה ללמידה</w:t>
      </w:r>
    </w:p>
    <w:p>
      <w:r>
        <w:t>שיטות הוראה שונות ומקצועות לימוד שונים נדרשים לזמן עבור התלמידים חוויה של</w:t>
      </w:r>
    </w:p>
    <w:p>
      <w:r>
        <w:t>זרימה, כלומר מעורבות עמוקה בפעילות מתוך מוטיבציה פנימית, תוך בדי ריכוז, עניין במחקרם, מציגים פרופ' אבנרזיו וד"ר נעמי זיו ידע תיאורטי ויישומי הנוגע להנעת תלמידים</w:t>
      </w:r>
    </w:p>
    <w:p>
      <w:r>
        <w:t>והנאה. באופן הזה פעולת הלמידה עצמה מתגמלת ומהווה מטרה בפני עצמה (צימרמן, ללמידה. לגישתם, כדי לקדם תלמידים שחוו כישלונות ואיבדו אמון ביכולותיהם ובמערכת</w:t>
      </w:r>
    </w:p>
    <w:p>
      <w:r>
        <w:t>. עצמה, יש ליצור עבורם סביבה תומכת שתחלץ את הכוחות הטמונים בהם ותעורר אותם</w:t>
        <w:br/>
        <w:t>לשאוף להצלחה אקדמית, בלומר לעורר אצלם מוטיבציה לימודית. תפיסה זו משקפת</w:t>
        <w:br/>
        <w:t>את תיאוריית ההכוונה העצמית (1985 ,חהַץ8 8 וס6ם), המבחינה בין סוגים שונים של</w:t>
        <w:br/>
        <w:t>מוטיבציה לפי הסיבות או המטרות שגורמות לפעולה.%</w:t>
        <w:br/>
        <w:t>מוטיבציה חיצונית נובעת מהרצון לעמוד בהצלחה בסטנדרטים חיצוניים או שיש להם</w:t>
        <w:br/>
        <w:t>תגמול חיצוני (כגון תחרות), והיא מתייחסת לפעולות המובילות לתוצאה מובחנת רצויה.</w:t>
        <w:br/>
        <w:t>לעומתה, בכל אדם מצויה גם מוטיבציה פנימית הנובעת מהרצון לעשיית דבר מתוך עניין,</w:t>
        <w:br/>
        <w:t>סיפוק או הנאה. המוטיבציה הפנימית אינה מיועדת להשגת מטרה חיצונית, אלא נובעת</w:t>
        <w:br/>
        <w:t>מתוך הסיפוק והעניין בפעילות עצמה, לכן היא מעוררת למאמץ ומקדמת עצמאות ומצוינות.</w:t>
        <w:br/>
        <w:t>הצבת רף דרישות גבוה מצד הורים ומורים ועידוד עבודה עצמית מחזקים את המוטיבציה</w:t>
        <w:br/>
        <w:t>הפנימית.</w:t>
        <w:br/>
        <w:t>מוטיבציה מעורבת - משלבת בין מוטיבציה חיצונית למוטיבציה פנימית וכוללת גורמים כגון</w:t>
        <w:br/>
        <w:t>ציפיות חיוביות (המשפיעות על הדרך שאנו נערכים למטלות ומשימות) ודימוי עצמי (האופן</w:t>
        <w:br/>
        <w:t>שאדם תופס את עצמו בהתבסס על שיקוף ומשוב מהסביבה, השוואה חברתית ואמונה</w:t>
        <w:br/>
        <w:t>פנימית לגבי יכולות וכישורים אישיים). המשגה זו טומנת בחובה רבים מן העקרונות של</w:t>
        <w:br/>
        <w:t>הגישה הקונסטרוקטיבית בחינוך, ויישומה מלמד כי מעבר ממוטיבציה חיצונית למוטיבציה</w:t>
        <w:br/>
        <w:t>פנימית, תורם רבות להתפתחותם הקוגניטיבית, לסקרנותם, לפיתוח היצירתיות ולצמיחתם</w:t>
        <w:br/>
        <w:t>של תלמידים.זה בדיוק מה שקורה במסגרות שלנו: התלמידים המגיעים לבתי הספר</w:t>
        <w:br/>
        <w:t>ולמסגרות השונות במסגרת האגף עוברים תהליך הדרגתי ממוטיבציה חיצונית - התלויה</w:t>
        <w:br/>
        <w:t>בקבלת משוב חיצוני כגון פרסים, תעודות ועוד - לעבר מוטיבציה פנימית המבוססת על</w:t>
        <w:br/>
        <w:t>שאיפות ורצונות או מוטיבציה מעורבת המשלבת בין השתיים, הכוללת הצבת ציפיות</w:t>
        <w:br/>
        <w:t>גבוהות, דרישות ברורות והבעת אמון ביכולות של התלמידים לעמוד בהן. כל זאת תוך מתן</w:t>
        <w:br/>
        <w:t>משוב (שיקוף), אתגור באמצעות משימות המאפשרות השוואה חברתית (כגון בחינות</w:t>
        <w:br/>
        <w:t>ברמות שונות בהתאם לסטנדרטים הקבועים במערכת החינוך) ופיתוח האמונה הפנימית.</w:t>
        <w:br/>
        <w:t>זו האחרונה נובעת מתהליך הוראה-למידה מתוכנן ומוקפד המוביל להצלחות ולהישגים</w:t>
        <w:br/>
        <w:t>נורמטיביים ה'מוכיחים' לתלמידים את יכולותיהם ומניעים אותם להמשך השקעה ומאמץ.</w:t>
        <w:br/>
        <w:t>6 זיו, א' וזיו, נ' (2010). פסיכולוגיה בחינוך במאה ה-21. תל אביב: יחדיו.</w:t>
      </w:r>
    </w:p>
    <w:p>
      <w:r>
        <w:t>9 8</w:t>
      </w:r>
    </w:p>
    <w:p>
      <w:pPr>
        <w:pStyle w:val="Heading2"/>
      </w:pPr>
      <w:r>
        <w:t>עמוד 11</w:t>
      </w:r>
    </w:p>
    <w:p>
      <w:r>
        <w:t>מכיוון שהתלמיד רואה היבטים של עצמו משתקפים בעיניו ובהבעותיו של האחר - 5. דונלד ויניקוט</w:t>
      </w:r>
    </w:p>
    <w:p>
      <w:r>
        <w:t>לאופן שבו תופס המורה את התלמיד יש פוטנציאל להשפיע רבות על ההערכה העצמית</w:t>
      </w:r>
    </w:p>
    <w:p>
      <w:r>
        <w:t>והאקדמית של התלמיד. משום כך יש לאמונתו של המורה ביכולות התלמיד השפעה מרחב פוטנציאלי</w:t>
      </w:r>
    </w:p>
    <w:p>
      <w:r>
        <w:t>דם ₪0 האאד ט תהלו ט מסי הפש הושגים, המסןגלװןנ. 'מרחב פוטנציאלי' הוא מושג הלקוח מהמסורת הפסיכו-אנליטית ומייצג את הזרם של</w:t>
      </w:r>
    </w:p>
    <w:p>
      <w:r>
        <w:t>הלימודית בפרט. הערותיו של המורה יכולות להעצים את תחושת המסוגלות ש</w:t>
      </w:r>
    </w:p>
    <w:p>
      <w:r>
        <w:t>ההוהתהסף הך הת חו הדוה. פסיכולוגיית יחסי האובייקט. דונלד ויניקוט שטבע את המושג העמיק בניתוח יחסי הגומלין</w:t>
        <w:br/>
        <w:t>בין האם והתינוק ובסביבה הטיפולית שהיא מעניקה לו, כמו ביחסים משמעותיים נוספים</w:t>
      </w:r>
    </w:p>
    <w:p>
      <w:r>
        <w:t>פותם =ושם התש מ-ל מי ושם = ת הוהחר נותו תהדק ההוש =הויה. בהם מתקיים דיאלוג התורם לצמיחה ולהתפתחות העצמי.7 'המרחב הפוטנציאלי' הוא אזור</w:t>
      </w:r>
    </w:p>
    <w:p>
      <w:r>
        <w:t>להשקעת מאמץ, יכול לגרום לילד להאמין ביכולותיו (צימרמן, 2010). באופן הזה הביניים שהאדם חווה בתווך שבין עולם המציאות החיצונית ובין העולם הפנימי, והוא כולל</w:t>
      </w:r>
    </w:p>
    <w:p>
      <w:r>
        <w:t>המורה יכול להוביל את התלמיד ללימודים משמעותיים ולהישגים. מעבר לבך - להכרה חוויות כגון משחק ויצירה תרבותית, בלומר הוא מהווה מרחב של התנסות שניתן לפתח בו</w:t>
      </w:r>
    </w:p>
    <w:p>
      <w:r>
        <w:t>ביכולת למידה נורמטיבית המייצרת הבנה, שלמידה היא משאב קיים וקבוע בכל אדם את תחושת העצמי, ובה בעת מקנה תחושת הגנה וביטחון.</w:t>
      </w:r>
    </w:p>
    <w:p>
      <w:r>
        <w:t>באשר הוא אדם.</w:t>
        <w:br/>
        <w:t>'המרחב הפוטנציאלי', במו יתר העקרונות המרכזיים בתורתו של ויניקוט, עוסק בתהליך</w:t>
        <w:br/>
        <w:t>הפסיכולוגי של התפתחות האדם. על פי ויניקוט, כל תינוק לומד ומתפתח מתוך מערכבת</w:t>
        <w:br/>
        <w:t>יחסים מובנית בינו לבין סביבתו. על כן, לסביבה ולמערכות הקשרים שבה יש משקל מכריע</w:t>
        <w:br/>
        <w:t>בהתפתחות. הפדגוגיה הטיפולית נשענת במידה רבה על תפיסתו ההתפתחותית של</w:t>
        <w:br/>
        <w:t>ויניקוט, ומבקשת להאיר בעזרתה את המרכיבים המרכזיים וההכרחיים שבתהליך זה, מתוך</w:t>
        <w:br/>
        <w:t>כוונה לתת בעזרתם פרשנות ממוקדת של המבנה הפסיכולוגי של יחסי תלמיד מורה, בדגש</w:t>
        <w:br/>
        <w:t>על נוער בסיכון.</w:t>
        <w:br/>
        <w:t>נפרט כאןְאת ארבעת העקרונות המרכזיים להפיכת המסגרת הלימודית ל'מרחב פוטנציאלי':</w:t>
        <w:br/>
        <w:t>1. החזקה (קחוסוסה)</w:t>
        <w:br/>
        <w:t>על פי ויניקוט, זו פעולה שהאם או ההורים עושים עם ילדם, זו החזקה פיזית מכילה, מחבקת</w:t>
        <w:br/>
        <w:t>וקבועה של הדמויות המשמעותיות עבורו. ההורים, למעשה, מאפשרים לתינוק להעביר</w:t>
        <w:br/>
        <w:t>אליהם את כל כאביו, תסכוליו וחוסר האונים שלו. ההורה מציע לתינוקו מרחב מוסדר שבו</w:t>
        <w:br/>
        <w:t>הוא יפקיד את החוויות הבלתי נסבלות שלו. כך יכול ההורה לספק עבור התינוק פתרונות</w:t>
        <w:br/>
        <w:t>ראויים ומספקים שיובילו לחוויית רגיעה ותחושה של מוגנות והבלה. אולם ההורה מציב</w:t>
        <w:br/>
        <w:t>"תנאים" מסוימים במערך הזה: על פי ויניקוט, על התינוק לתרום את חלקו במשוואה בכך</w:t>
        <w:br/>
        <w:t>ש"יקבל על עצמו" את הרגיעה ויפתח יחסי אמון תוך כדי בחינתם מחדש בכל גדילה וגדילה</w:t>
        <w:br/>
        <w:t>בהמשך הדרך.</w:t>
        <w:br/>
        <w:t>אנו מצפים גם מהמורה לספק החזקה עבור תלמידיו: הוא אמור לשדר להם - "הכל עלי",</w:t>
        <w:br/>
        <w:t>בלומר התסכולים, הכאבים, תחושות חוסר האונים, חוסר ההבנה והסבל המתלווים לתהליך</w:t>
        <w:br/>
        <w:t>"הלמידה מחדש" - כל אלה אינם מה שהתלמידים נדרשים להסתיר מהמורה, אלא מה</w:t>
        <w:br/>
        <w:t>שהם מוזמנים לשתף בהם כדי להפוך אותם למרחב עבודה והכלה. נדגיש כי, על המורה</w:t>
        <w:br/>
        <w:t>7 ויניקוט, ד (2010). עצמי אמיתי, עצמי כוזב. תל אביב: עם עובד (עמ' 286-274).</w:t>
      </w:r>
    </w:p>
    <w:p>
      <w:r>
        <w:t>1 100</w:t>
      </w:r>
    </w:p>
    <w:p>
      <w:pPr>
        <w:pStyle w:val="Heading2"/>
      </w:pPr>
      <w:r>
        <w:t>עמוד 12</w:t>
      </w:r>
    </w:p>
    <w:p>
      <w:r>
        <w:t>להבהיר שלמשוואה שני צדדים: צד אחד המורה שמחזיק את התלמיד ואינו מוותר עליו פריירה, שבו עסקנו בסעיף השני לעיל, מתאר בספרו "מכתבים למורה" מצב כזה:</w:t>
        <w:br/>
        <w:t>למרות הקושי, בצד השני, על התלמיד להסכים להיות תלמיד, עליו להסכים לחוות הצלחות</w:t>
        <w:br/>
        <w:t>ושקט נפשי וליהנות מהחוויה הבסיסית של להיות מוחזק. קרלינה משוטטת סביב בית הספר, מתהלכת בסמטאות שכונת העוני, עירומה</w:t>
        <w:br/>
        <w:t>בשביל להצליח בכך, על המורה לעבור תהליך פנימי משמעותי של היחשפות לכאביו שלו למחצה, עם ל';ל'ך על הפנים שהסתיר את יופייה, מ'ש}; ללעגם של הילדים</w:t>
        <w:br/>
        <w:t>ו ו ו - ו וו</w:t>
        <w:br/>
        <w:t>עצמו, לבישלונותיו ולמצבי חוסר האונים שלו. רק כך יובל להיות מסוגל להחזיק עבור האחרים וגם של המבוגרים. הא כדדה אבודה, והגרוע מכל - הא היתה אבדה</w:t>
        <w:br/>
        <w:t>תלמידיו את מצבם הקיומי בתחילת דרכם המשותפת לעצמה, מן ילדה של אף אחד יום אחד הגיעה סבתהּ לבקש לקבל את הילדה לבית</w:t>
        <w:br/>
        <w:t>הן י / הספה ולומר שהיא לא יכולה לשלם את האגרה, הסמלית במעט, שנקבעה.</w:t>
        <w:br/>
        <w:t>המורה מייצג חיבור ואינטגרציה של מרכיבי ידע ויכולות קוגניטיביות אשר נחווים אני לא חושבת שתהיה בעיה עם האגרה, אמרה המנהלת, אך בדי שאובל לקבל</w:t>
        <w:br/>
        <w:t>כנפרדים אצל התלמיד. הוא מהווה 'אחר משמעותי המסוגל להחז'רן חלק'ם ילשרןף את ךןךלונה לבית הספה יש לי דרישה שתגיע נקייה, מרןןן'חת ןן'בןשה, ושתגיע בל</w:t>
        <w:br/>
        <w:t>אותם עד שיוכל התלמיד ליצור אינטגרציה פנימית בעצמו, ויוכל להגיד לעצמו: "אני יום ולא רק מחה</w:t>
        <w:br/>
        <w:t>מסוגל לפתור תרגיל במתמטיקה", "אני יכול לנסח תשובה לשאלה בהיסטוריה"</w:t>
        <w:br/>
        <w:t>וכדומה. הסבתא הסכימה והבטיחה לקיים את הבטחתה. למחרת הגיעה קרלינה לבית</w:t>
        <w:br/>
        <w:t>הספר אחרת לגמרי - נקייה, פנים יפות, תווי פניה גלויים, בוטחת, ניקיונה וניקיון</w:t>
        <w:br/>
        <w:t>. פניה הבליטו את נוכחותה בכיתה.</w:t>
        <w:br/>
        <w:t>2. טיפול פיזי (סמווסחסהו)</w:t>
        <w:br/>
        <w:t>7 7 קרלינה החלה להאמין בעצמה. הסבתא החלה להאמין לא רק בקרלינה אלא גם</w:t>
        <w:br/>
        <w:t>על פי ויניקוט, הטיפול הפיזי בגופו של התינוק יוצר "האנשה". האם, ההורים מטפלים בכל בעצמה. קרלינה התגלתה, וסבתהּ גילתה את עצמה מחדש 5</w:t>
        <w:br/>
        <w:t>צרכיו הגופניים של התינוק; הם דואגים לנקיונו, להאכלתו ולבלל תנאיו הפיזיים. הם יבדקו /</w:t>
        <w:br/>
        <w:t>את חום גופו, ובבואם לרחוץ אותו יבדקו את חום המים, ילבישו אותו לפי צרכיו, יטפלו בגופו הדאגה למצבו הפיזי של התלמיד והטיפול בבל צרכיו הלימודיים הם חלק בלתי נפרד</w:t>
        <w:br/>
        <w:t>" -</w:t>
        <w:br/>
        <w:t>ברגישות עצומה, ובעיקר יקבלו את "הפסולת" שלו באהבה. מעבודתו של המורה העוסק בנוער בסיכון. כפי שראינו בסיפורה של קרלינה, הם יכולים</w:t>
        <w:br/>
        <w:t>החוויה של התינוק תאפשר חיבור בין גופו לחוויות המהנות שלו (ושלא), ובהמשך לתחושות במקרים רבים להוביל להתארגנות נפשית מחודשת, לנובחות מחיה ומכאן להצלחה</w:t>
        <w:br/>
        <w:t>שבין גופו לסביבתו ולעצמו. כך, על פי ויניקוט, נוצרת "חוויה של בן-אנוש". לימודית משמעותית.</w:t>
        <w:br/>
        <w:t>על המורה העובד עם נוער בסיכון להיות אחראי גם על התחום הזה בדרך שבה "יראה" . /</w:t>
        <w:br/>
        <w:t>. . 3. הצגת אובייקט (0מהחס5סיום 661/מס)</w:t>
        <w:br/>
        <w:t>את תלמידיו, אלו למשל שיגיעו בבגדים לא מותאמים בעונות השנה. על המורה "להריח</w:t>
        <w:br/>
        <w:t>ולבחון את מצבם הגופני של תלמידיו, תלמיד רעב לא יהיה מסוגל ללמוד ועוד נדגיש כי ללא ויניקוט מתאר את אופן הצגת האובייקטים לתינוק בידי הסביבה, ההורים או המטפלים בו,</w:t>
        <w:br/>
        <w:t>התייחסות יום-יומית למצבם הגופני של התלמידים, ובמובן זה להתייחסות למצבם של בקריטיים להתייחסותו לעולם. זוהי הדרך שיוצגו לו מקורות ההזנה שלו והדמויות השונות</w:t>
        <w:br/>
        <w:t>התלמידים כבני אנוש - לא תתקיים למידה. בחייו, וכן בהמשך כלל המרכיבים הבונים את חייו, על כן זוהי פעולה משמעותית וחשובה</w:t>
        <w:br/>
        <w:t>ביותה</w:t>
        <w:br/>
        <w:t>הכלל שבו דוגל ויניקוט הוא שהצגת האובייקטים תתקיים בדרך שהתינוק יוכל להכיל את</w:t>
        <w:br/>
        <w:t>האובייקטים המוצגים לו, כבלומר האובייקטים חייבים להתאים לתינוק - הם אמורים לשרת</w:t>
        <w:br/>
        <w:t>אותו, להוביל לביטחונו, וצריכים להיות תואמים לשלבי התפתחותו. תינוק שלא מצליח לינוק</w:t>
        <w:br/>
        <w:t>משד אימו לא אמור להישאר רעב, ולבכן החלב מסופק לו בבקבוק. אולם עדיין חשובה הדרך</w:t>
        <w:br/>
        <w:t>שבה מאכילים את התינוק מהבקבוק וכיצד יוצרים את ההתאמה של הבקבוק לצרביו ולגילו</w:t>
        <w:br/>
        <w:t>של התינוק (גודל פתח פטמת הבקבוק וכדומה). על פי כלל זה צריכה להתרחש גם הצגת</w:t>
        <w:br/>
        <w:t>הכלים וחומרי הלמידה לתינוק המתפתח.</w:t>
        <w:br/>
        <w:t>8 פריירה (2015). מכתבים למורה. הוצאת דרור לנפש.</w:t>
        <w:br/>
        <w:t>22 23</w:t>
      </w:r>
    </w:p>
    <w:p>
      <w:pPr>
        <w:pStyle w:val="Heading2"/>
      </w:pPr>
      <w:r>
        <w:t>עמוד 13</w:t>
      </w:r>
    </w:p>
    <w:p>
      <w:r>
        <w:t>נשוב אל מחנך התלמידים בסיכון הנדרש ליצור התאמה טובה דיה לצורכיהם של תלמידיו. 6. ןןןיפךד בןןן</w:t>
        <w:br/>
        <w:t>הוא אמור להציג בפניהם את חומרי הלימוד בהתאמה למצבם ומתוך עירנות לכישלונות</w:t>
        <w:br/>
        <w:t>ביצירת התאמה זו במסגרות לימודיות בעבר יתרה מכך, הוא אמור להיות מסוגל להכיל את קהבוצה ודינמיקה הבוצתית</w:t>
        <w:br/>
        <w:t>הדרכים השונות וההתנגדויות שינקטו התלמידים עד שיוכלו לקבל את אותה הזנה של ידע . . . .</w:t>
        <w:br/>
        <w:t>דרכו, עד שתתאפשר הכלתם של האובייקטים השונים של הלמידה, ומכאן ניתן יהיה לעבור גישתו של ביון, פסיכיאטר ופסיכו-אנליטיקאי בריטי, שופבת אור על ההיבט הקבוצתי בבתי</w:t>
        <w:br/>
        <w:t>לשלב הבא - התלמיד ייהפך ללומד עצמאי המסוגל לספק את צרכיו בכוחות עצמו. הספר ובמסגרות החינוך? היא מאפשרת להתייחס לדינמיקה ולהתרחשות של תהליכים</w:t>
        <w:br/>
        <w:t>קבוצתיים סמויים ולא מודעים במסגרת כיתת הלימוד. הטענה המרכזית של ביון היא שבכל</w:t>
        <w:br/>
        <w:t>בתהליך הלימודי, התלמיד אוסף אובייקטים - מושגים, רעיונות, כלים - המאפשרים לו קבוצה, מיוצגות למעשה שתי קבוצות: "קבוצת העבודה" (סטסזפ %חסש) ו"קבוצת ההנחה</w:t>
        <w:br/>
        <w:t>לנוע מהתלות במורה אל יכולת חשיבה ולמידה עצמאיים. על כן, מה שנדרש מהמורה הבסיסית" (חסתמחחט55/ 6ו085). קבוצת העבודה מבטאת את ההיבט של תפקוד הקבוצה</w:t>
        <w:br/>
        <w:t>הוא הצגה מחדש של מרכיבים חינוכיים-דידקטיים בדרכים הקרובות לעולמו של העוסקת במשימה האמיתית שלה. הקבוצה קיימת כדי לקדם את השגת המטרה שלשמה</w:t>
        <w:br/>
        <w:t>התלמיד, במטרה לאפשר לו בעזרתם התנסות עצמאית יותר והבנייה מחודשת של היא נוצרה. לדוגמה: הכיתה היא קבוצת תלמידים המהווה מסגרת ללמידה, כלומר הכיתה</w:t>
        <w:br/>
        <w:t>ור וה בקבוצה אמורה להגיע למטרה שלשמה התכנסה - מימוש מטרות הלמידה. חלק גדול</w:t>
        <w:br/>
        <w:t>מהתהליך שיתקיים עד להגעה למטרה זו, יוגדר על ידנו כתהליכים מקדימים, ובהם באים</w:t>
        <w:br/>
        <w:t>מעבר מתלות מוחלטת לתלות יחסית לידי ביטוי, במכלול שלם ורחב, רגשות אנושיים; פחדים מכישלונות, חששות מפני דמויות</w:t>
        <w:br/>
        <w:t>סמכות, קשיים בהכלת קונפליקטים, ובעיקר המורכבות של היחסים עצמם.</w:t>
        <w:br/>
        <w:t>בעבודה הפרטנית עם בל תלמיד מושם דגש על מעבר מתלות מוחלטת לתלות יחסית</w:t>
        <w:br/>
        <w:t>במורה. תלות מוחלטת היא כזו הדורשת מענה מיידי לצרכים, כגון: סיוע מהיר להתמודדות בלל הרגשות הללו מעצב את מה שביון מכנה כ"שלב ההנחות הבסיסיות", במקרה שלנו -</w:t>
        <w:br/>
        <w:t>עם קשיים לימודים, תסכולים, קשיים רגשיים, הכלת התנהגויות קשות יחסית ועוד תלות שלב בחינת היחסים שבין התלמיד והמורה, התלמיד והקבוצה והתלמיד עם עצמו. כבתוצאה</w:t>
        <w:br/>
        <w:t>יחסית כוללת ציפייה מהמורים להוביל את התלמיד לפתח יכולת לדחיית סיפוקים, שהוא מכך, לצד קבוצת העבודה נוצרת, לטענת ביון, "קבוצת ההנחה הבסיסית" שבתונה</w:t>
        <w:br/>
        <w:t>יתמודד בעצמו עם קשיים ותסכולים, ציפייה להפחתת התנהגויות סיכוניות ועוד בשלב מתנהלים מערכות היחסים והרגשות.</w:t>
        <w:br/>
        <w:t>האחרון, מצופה מהמורה לאפשר לתלמיד להשיג עצמאות אשר תתבטא בפיתוח מיומנויות קבוצת ההנחה הבסיסית - במציאות האנושית לא ניתן למצוא קבוצות הפועלות באופן</w:t>
        <w:br/>
        <w:t>ויכולות של לומד עצמאי, שיבואו לידי ביטוי בעמידה במטלות ובבחינות שונות. מובהק, מושלם ורציף כקבוצות עבודה. לטענתו של ביון, תמיד נמצא בקבוצות התנהגות</w:t>
        <w:br/>
        <w:t>לא רציונלית וסותרת. ההסבר לכך הוא שבנוסף למשימה הקבוצתית, פועלת הקבוצה</w:t>
        <w:br/>
        <w:t>לאור הנחה בסיסית שאינה מודעת, והיא המצויה בבסיס ההתנהגות שלה. על פי ביון,</w:t>
        <w:br/>
        <w:t>הנחה בסיסית כזאת יכולה להיות תלות במנחה, ובמקרה שלנו - במורה. במצב כזה, עיקר</w:t>
        <w:br/>
        <w:t>היחסים והמתחים כבקבוצה יהיו קשורים לקרבה או למרחק מן המורה, והתנהגות התלמידים</w:t>
        <w:br/>
        <w:t>תהייה פאסיבית או תתאפיין בניסיון לרצות את המורה או להיענות לסמכותו. הנחה בסיסית</w:t>
        <w:br/>
        <w:t>אחרת היא "לחימה-בריחה". משמעותה עבורנו היא שהכיתה תעדיף לברוח מההתמודדות</w:t>
        <w:br/>
        <w:t>עם חוויית כישלונות העבר ביחס ללימודים באמצעות צורות שונות של התנגדות: איחורים,</w:t>
        <w:br/>
        <w:t>הפרעות ואף מרד של ממש. בל אלו הם ביטויים ידועים ומוכרים בעבודה עם ילדים ונוער</w:t>
        <w:br/>
        <w:t>בסיכון ועם נוער בבלל.</w:t>
        <w:br/>
        <w:t>לפי ביון, מנחה הקבוצה צריך לחשוף בפני הקבוצה את ההנחה הבסיסית הבלתי מודעת,</w:t>
        <w:br/>
        <w:t>ולעשות בה שימוש כדי לקדם את התהליכים הקבוצתיים. במקרה של המורה, העניין הוא</w:t>
        <w:br/>
        <w:t>לעשות שימוש בכלים הפדגוגיים ותוכני הלימוד כדי לסייע לקבוצת התלמידים להתמודד</w:t>
        <w:br/>
        <w:t>באופן אחר ומודע עם הנחות בסיסיות אלו. כך הוא יכול להוביל את הקבוצה-הכיתה לעבר</w:t>
        <w:br/>
        <w:t>9 ריוך, נ"ג. (1997). עבודתו של וילפורד ביון. בתוך: רוזנווסר, נ' ונתן, ל' (עור'), הנחיית קבוצות: מקראה.</w:t>
        <w:br/>
        <w:t>ירושלים: מרכז ציפורי (עמ' 114-101).</w:t>
        <w:br/>
        <w:t>4 25</w:t>
      </w:r>
    </w:p>
    <w:p>
      <w:pPr>
        <w:pStyle w:val="Heading2"/>
      </w:pPr>
      <w:r>
        <w:t>עמוד 14</w:t>
      </w:r>
    </w:p>
    <w:p>
      <w:r>
        <w:t>המטרה שלשמה התבנסו - למידה והשגת המטרות המרכזיות של הלמידה המשמעותית.</w:t>
        <w:br/>
        <w:t>בלומר הבנה והברה בכיתה בקבוצה מאפשרות לקשור את ההתרחשויות בו- המודעות</w:t>
        <w:br/>
        <w:t>והבלתי מודעות - לפעילות הלימודית, המטלות והתכנים.</w:t>
        <w:br/>
        <w:t>סיכום</w:t>
        <w:br/>
        <w:t>בקבוצת העבודה - התלמידים פועלים למען המטרה שלשמה התכנסו - למידה. ואילו</w:t>
        <w:br/>
        <w:t>בקבוצת ההנחה הבסיסית - בכאשר המורה מסוגל להתערב ולהשפיע על פעולתה</w:t>
        <w:br/>
        <w:t>. נוזתפתחים יחסי אמון בין המורה ובינם לבין עצמם ומתקיימים תהליכים של שינוי פדגוגיה טופןלות - בלום שלובום להתפתחות</w:t>
        <w:br/>
        <w:t>הרגלים והבניית דרכי תקשורת. קבוצת העבודה וקבוצת ההנחה הבסיסית אינן</w:t>
        <w:br/>
        <w:t>השהיר ו₪ וינו ₪ נמ. ה נפר" מםו קם ובע ההחם ו סת 1ום שפנו פו ה. ההה. כפי שראינו, באמצעות סקירת המקורות השונים ואפשרויות היישום המגוונות של</w:t>
        <w:br/>
        <w:t>האלה ולפעול כדי שהן לא יעמדו בסתירה אלא בהשלמה זו אל זו.</w:t>
        <w:br/>
        <w:t>העקרונות המוצעים בהם, מאופיינת הפדגוגיה הטיפולית במרכזיותם של שני תחומים</w:t>
        <w:br/>
        <w:t>חיוניים להתפתחות תקינה של בני נוער בסיכון - פדגוגיה וטיפול. בבל המסגרות החינוכיות</w:t>
        <w:br/>
        <w:t>של האגף אנחנו מוצאים את שני התחומים האלה, עם המתח, ולעיתים התחרות, המתלוות</w:t>
        <w:br/>
        <w:t>ליחסים ביניהם. אם נרצה, נוכל להתבונן על כך לאור תהליך ההתפתחות האנושי: ראשית</w:t>
        <w:br/>
        <w:t>מגיע הטיפול הפיזי, המזין והדואג, של ההורים בתינוק, והוא המאפשר את התהליך החינוכי.</w:t>
        <w:br/>
        <w:t>מתוך תהליך זה נוצרים גם יחסים היוצרים את העצמי ואת הגבולות המלווים את כניסתו</w:t>
        <w:br/>
        <w:t>לעולם. יחסים אלו כוללים גם את ניהול היום-יום: חינוך לניקיון, שימוש בסביבה העוזרת</w:t>
        <w:br/>
        <w:t>בגדילה, חינוך לכבוד ועודה על כן, הקשר בין הפדגוגיה להבנה הטיפולית מאפשר גדילה</w:t>
        <w:br/>
        <w:t>"טובה דיה" כלומר כזאת היוצרת אינטגרציה בריאה בין מרכיבי אישיותו של הילד.</w:t>
        <w:br/>
        <w:t>ניתן להתייחס ליחס בין שני התחומים גם מנקודת ראייתו של ויניקוט המדבר על קחו6ם</w:t>
        <w:br/>
        <w:t>ועל פחוסם (ארלי, 1987). הפדגוגיה מאפשרת התייחסות למעשה עצמו, כלומר לפעולה</w:t>
        <w:br/>
        <w:t>המתקיימת בין היחיד לבין עצמו או תוך כדי אינטראקציה עם החברה. הטיפול ינסה בדרך כלל</w:t>
        <w:br/>
        <w:t>לבדוק את מניעי ההתנהגות, לאתרם ולעזור למטופל "לנהל" את נתיביו הבעייתיים לעבר</w:t>
        <w:br/>
        <w:t>נתיבים המאפשרים חיים מספקים. כאשר נשלב את שתי ההתייחסויות נצליח למצוא את</w:t>
        <w:br/>
        <w:t>השלם, כלומר הכוונה מתאימה לצרכיו של היחיד. הטיפול מנסה ארוכות לבחון את המניע</w:t>
        <w:br/>
        <w:t>לתופעה (להתנהגות); הפדגוגיה תעזר במניע, תוך כדי דיאלוג - עיקרון שהדגשנו בעזרת</w:t>
        <w:br/>
        <w:t>הגותו פורצת הדרך של פריירה - לבחינה של התופעה ותציע פתרונות הולמים להתנהגות</w:t>
        <w:br/>
        <w:t>הלא מתאימה. בעבודה הפדגוגית, מנסים להתמודד עם הנורמה, תוך כדי השוואה לקבוצת</w:t>
        <w:br/>
        <w:t>השווים ותוך ניסיון לכוון למטרות שהן מעל הנורמה; בטיפול, נקודת ההשוואה היא של</w:t>
        <w:br/>
        <w:t>הנער עם עצמו, לאחר מכן השוואה לאחרים ובשלב מאוחר יותר תבוא השוואה לנורמה.</w:t>
        <w:br/>
        <w:t>זאת אומרת, ה-6חוסם, העשייה תהייה קשורה למציאות, לדיאלוגים שמשמעותם, לרוב,</w:t>
        <w:br/>
        <w:t>תהייה במונחים של החזקה (פחוסוסח). בשפה "קונקרטית" יום-יומית ממקום של חינוה</w:t>
        <w:br/>
        <w:t>של נקיטת עמדה. באופן זה בפדגוגיה הטיפולית שני התחומים פועלים יחד ומשלימים זה</w:t>
        <w:br/>
        <w:t>את זה, ויוצרים חוויה המעבירה את הלומד ממצב של תלות, חוסר אמונה בעצמו, וחוסר</w:t>
        <w:br/>
        <w:t>במשאבי התמודדות עם כישלונות וכאבים - למצב של שינוי תודעה, לבלים לשינוי מצבו</w:t>
        <w:br/>
        <w:t>האישי והחברתי וליכולות ולניהול עצמי. מכאן, שהמשימה שלנו בעיסוק בבני נוער בסיכון</w:t>
        <w:br/>
        <w:t>היא תמיד בחיבור בין ה-פחו86 וה-8חוסס, בין מה שנוגע ומפתח את נפש האדם כשלם לבין</w:t>
        <w:br/>
        <w:t>מה שנוטע בו תקווה.</w:t>
        <w:br/>
        <w:t>6 7</w:t>
      </w:r>
    </w:p>
    <w:p>
      <w:pPr>
        <w:pStyle w:val="Heading2"/>
      </w:pPr>
      <w:r>
        <w:t>עמוד 15</w:t>
      </w:r>
    </w:p>
    <w:p>
      <w:r>
        <w:t>פדגוגיה טיפולית ממטוגציה חיוגית מי י--.</w:t>
        <w:br/>
        <w:t>מהלכה למעש ה * מוטיבציה חיצונית נובעת מרצון של התלמיד לקבל חיזוק והכרה מהסביבה.</w:t>
        <w:br/>
        <w:t>* מוטיבציה פנימית נובעת מתוך עניין, סיפוק או הנאה של התלמיד מהעיסוק עצמו.</w:t>
        <w:br/>
        <w:t>* מוטיבציה מעורבת משלבת בין מוטיבציה חיצונית לפנימית וכוללת את הרצון להצליח עם ההיענות</w:t>
        <w:br/>
        <w:t>חוויות מפתח - חוויות המתרחשות בפרק זמן קצר ובעלות עוצמה רבה, כגון: מפגש עם אדם יוצא הדגש הוא על יצירת מוטיבציה מעורבת בקרב התלמידים אשר מתבססת על שילוב בין משוב ושיקוף.</w:t>
        <w:br/>
        <w:t>דופן, השתתפות בפעילות ייחודית ועוד, המובילות ל- נקודת מפנה - חשיבה מחודשת של האדם על שימוש במגוון דרכי הערבה (מעקב אישי, הצבת יעדים וכדומה) עם מדדי הצלחה, כגון ציוני בגרות;</w:t>
        <w:br/>
        <w:t>חייו, גילוי עצמי עד כדי אימוץ דרך חיים וזהות חדשה. פיתוח העניין האישי בתכנים ובתהליכי הוראה-למידה ושימוש בכוח המניע של הצלחות.</w:t>
        <w:br/>
        <w:t>המורה מזמן חוויות מפתח לתלמיד באמצעות מפגשים עם דמויות מופת (המורים, אנשי החינוך</w:t>
        <w:br/>
        <w:t>ועוד), ובאמצעות פעילויות לימודיות ייחודיות ומגוונות המתבססות על: אתגור, בחירה, התמודדויות</w:t>
        <w:br/>
        <w:t>מרחב פוטנציאלי - מרחב מאפשר ומוגן המתקיים בין האם לתינוקה - באנלוגיה ליחס מורה תלמיד:</w:t>
        <w:br/>
        <w:t>* החזקה (0ח/0/ס7ו) - החזקה פיזית מכילה וקבועה * טיפול (סַחווסמס) - טיפול פיזי בגופו של התינוק</w:t>
        <w:br/>
        <w:t>־ * הצגת אובייקט (0חהח56סום 00/601) - הטיפול ההורי, הפיזי לתינוק, מאפשר לו לתקשר עם סביבתו.</w:t>
        <w:br/>
        <w:t>הגישה כוללת תשעה עקרונות: דיאלוג * העצמה * התייחסות לתרבות הלומדות/ים * הרחבה</w:t>
        <w:br/>
        <w:t>תרבותית (ולא טיפוח!) * דיאלוג שיטתי ולא מתירני + הצבת בעיות * לימוד ביקורתי * הארת הפיכת המסגרת החינוכית למרחב פוטנציאלי משמעה: החזקה - הידע והניסיון של המורה יוצר תחושת</w:t>
        <w:br/>
        <w:t>המציאות * תמורה חברתית וחינוך משחרר ביטחון עם יכולתו להחזיק תמונה שלמה של תחום הידע. טיפול ודאגה למצבו הפיזי של התלמיד וטיפול</w:t>
        <w:br/>
        <w:t>בצרכיו הלימודיים והפיזיים. הצגת אובייקטים של ידע. הצגה מחדש של תוכני הלימוד בדרכים הקרובות</w:t>
        <w:br/>
        <w:t>ההוראה מתבססת על מה שמתרחש באן ועבשיו בכיתה: מה משמעות הלמידה? ביצד החומר לעולמם של התלמידים, במטרה לאפשר התנסות חדשה והבנייה מחודשת של המציאות. המרחב</w:t>
        <w:br/>
        <w:t>הלימודי קשור לעולמם של התלמידים? ביצד ניסיונם וחוויותיהם יוצרים נקודות מבט חדשות הפוטנציאלי מאפשר לתלמיד מעבר הדרגתי מתלות מוחלטת לקראת תלות יחסית ולעצמאות.</w:t>
        <w:br/>
        <w:t>ואפשרויות לחשוב מחדש על תוכני הלימוד, או על תרבותם או חייהם של הלומדים? כיצד ידע מקדם</w:t>
        <w:br/>
        <w:t>שינוי ומאפשר מבט שונה? הצבת שאלות מסוג זה מבנה את הדיאלוג המשחרר ומאפשרת שינוי</w:t>
        <w:br/>
        <w:t>־ * קבוצת עבודה - השלב שבו הקבוצה פועלת למען המטרה שלשמה התכנסה - כיתה לומדת.</w:t>
        <w:br/>
        <w:t>* קבוצת ההנחה הבסיסית - הקבוצה פועלת לאור הנחה בסיסית שאינה מודעת, והיא המצויה</w:t>
        <w:br/>
        <w:t>מודל אוא58ס מבוסס על גישת הפסיכולוגיה החיובית וכולל חמישה מרביבים: 5הסהסוחם סצהופסס בבסיס ההתנהגות שלה.</w:t>
        <w:br/>
        <w:t>, : קיומן של שתי הקבוצות אינו עוקב אלא מתקיים בו-זמנית ובאופן דינמי.</w:t>
        <w:br/>
        <w:t>רגשות חיוביים * זח6חח06פחם &lt;היספגות&gt; * מוח5חסת8ו86 יחסים משמעותיים וקרובים +</w:t>
        <w:br/>
        <w:t>8חוח6וא עשייה בעלת משמעות לפרט החורגת מגבולות עצמו, כגון: השתייכות ותחושת נתינה *</w:t>
        <w:br/>
        <w:t>זהסוהת5פווןוחוס66/ הצבת יעדים ומטרות והשקעת מאמצים להשגתם. המורה נדרש להנחות בו-זמנית את "שתי הקבוצות" וליצור השלמה ביניהן ולא ניגוד הוא צריך</w:t>
        <w:br/>
        <w:t>לזהות את המתחים שעולים בקבוצה: תלות-עצמאות, התמודדות-בריחה ועוד, ולעשות שימוש</w:t>
        <w:br/>
        <w:t>בכלי ההוראה כדי להביא לכך שהיחסים בין הקבוצות יקַדמו ולא יבלמו את הלמידה ואת התפקוד</w:t>
        <w:br/>
        <w:t>המורה מדגים ויוצר גישה חיובית ביחס ללמידה: מציב ציפיות גבוהות מעצמו ומהתלמיד, מחבר אותו הקבוצתי.</w:t>
        <w:br/>
        <w:t>רגשית למשימות ומאתגר אותו ביחס ליעדים ברורים ולהישגים. המורה גורם לתלמיד לחוש סיפוק</w:t>
        <w:br/>
        <w:t>מהמאמץ ומהעשייה, ומראה לו כיצד ה"אני" שלו מתרחב ונעשה עשיר יותר באמצעות יחסים ותרומה</w:t>
        <w:br/>
        <w:t>לאחרים. התוצאה: התלמיד חווה את הלמידה לא כמטלה אלא כאפשרות להשגת אושר. . .</w:t>
        <w:br/>
        <w:t>המטרה: יצירת חיבור בין העשייה החינוכית (8חוסם) לבין העולם האישי (8חוסם),</w:t>
        <w:br/>
        <w:t>. - - מה שנוגע ומפתח את נפש האדם בשלם לב'| מה שנוטע בו תקווה.</w:t>
      </w:r>
    </w:p>
    <w:p>
      <w:pPr>
        <w:pStyle w:val="Heading2"/>
      </w:pPr>
      <w:r>
        <w:t>עמוד 16</w:t>
      </w:r>
    </w:p>
    <w:p>
      <w:r>
        <w:t>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